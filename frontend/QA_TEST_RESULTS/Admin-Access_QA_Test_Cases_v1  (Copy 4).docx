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User Registration QA Test Cases</w:t>
      </w:r>
    </w:p>
    <w:tbl>
      <w:tblPr>
        <w:tblStyle w:val="TableGrid"/>
        <w:tblW w:w="1000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440"/>
        <w:gridCol w:w="1434"/>
        <w:gridCol w:w="1446"/>
        <w:gridCol w:w="1728"/>
        <w:gridCol w:w="1618"/>
        <w:gridCol w:w="2336"/>
      </w:tblGrid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Test Case ID</w:t>
            </w:r>
          </w:p>
        </w:tc>
        <w:tc>
          <w:tcPr>
            <w:tcW w:w="14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Requirement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Test Scenario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Test Steps</w:t>
            </w:r>
          </w:p>
        </w:tc>
        <w:tc>
          <w:tcPr>
            <w:tcW w:w="16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Expected Result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TC-ADM-01</w:t>
            </w:r>
          </w:p>
        </w:tc>
        <w:tc>
          <w:tcPr>
            <w:tcW w:w="14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D2125"/>
                <w:kern w:val="0"/>
                <w:sz w:val="22"/>
                <w:szCs w:val="22"/>
                <w:u w:val="none"/>
                <w:effect w:val="none"/>
                <w:shd w:fill="auto" w:val="clear"/>
                <w:lang w:val="en-US" w:eastAsia="en-US" w:bidi="ar-SA"/>
              </w:rPr>
              <w:t>FR-ADM-01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Verify admin has full access to all system features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1. Log in as admin</w:t>
              <w:br/>
              <w:t>2. Navigate through all modules</w:t>
            </w:r>
          </w:p>
        </w:tc>
        <w:tc>
          <w:tcPr>
            <w:tcW w:w="16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Admin can access and perform actions in all system modules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val="800080"/>
              </w:rPr>
            </w:pPr>
            <w:r>
              <w:rPr>
                <w:rFonts w:eastAsia="ＭＳ 明朝" w:cs=""/>
                <w:color w:val="800080"/>
                <w:kern w:val="0"/>
                <w:sz w:val="22"/>
                <w:szCs w:val="22"/>
                <w:lang w:val="en-US" w:eastAsia="en-US" w:bidi="ar-SA"/>
              </w:rPr>
              <w:t>BLOCKED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val="FF3838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(</w:t>
            </w: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Back-end is not connected. So, it is impossible to bypass the login for admin page)</w:t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TC-ADM-0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143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FR-ADM-0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1446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Verify manager can view list of all students</w:t>
            </w:r>
          </w:p>
        </w:tc>
        <w:tc>
          <w:tcPr>
            <w:tcW w:w="1728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1. Log in as manager</w:t>
              <w:br/>
              <w:t>2. Go to “Students List” page</w:t>
            </w:r>
          </w:p>
        </w:tc>
        <w:tc>
          <w:tcPr>
            <w:tcW w:w="1618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Manager sees a complete list of all registered students</w:t>
            </w:r>
          </w:p>
        </w:tc>
        <w:tc>
          <w:tcPr>
            <w:tcW w:w="2336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val="800080"/>
              </w:rPr>
            </w:pPr>
            <w:r>
              <w:rPr>
                <w:rFonts w:eastAsia="ＭＳ 明朝" w:cs=""/>
                <w:color w:val="800080"/>
                <w:kern w:val="0"/>
                <w:sz w:val="22"/>
                <w:szCs w:val="22"/>
                <w:lang w:val="en-US" w:eastAsia="en-US" w:bidi="ar-SA"/>
              </w:rPr>
              <w:t>BLOCKED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val="FF3838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(</w:t>
            </w: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Back-end is not connected. So, it is impossible to bypass the login for admin page)</w:t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TC-ADM-0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143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FR-ADM-0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1446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Verify manager can view student contact information</w:t>
            </w:r>
          </w:p>
        </w:tc>
        <w:tc>
          <w:tcPr>
            <w:tcW w:w="1728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1. Log in as manager</w:t>
              <w:br/>
              <w:t>2. Open student profile from list</w:t>
            </w:r>
          </w:p>
        </w:tc>
        <w:tc>
          <w:tcPr>
            <w:tcW w:w="1618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Student’s contact information is displayed correctly</w:t>
            </w:r>
          </w:p>
        </w:tc>
        <w:tc>
          <w:tcPr>
            <w:tcW w:w="2336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val="800080"/>
              </w:rPr>
            </w:pPr>
            <w:r>
              <w:rPr>
                <w:rFonts w:eastAsia="ＭＳ 明朝" w:cs=""/>
                <w:color w:val="800080"/>
                <w:kern w:val="0"/>
                <w:sz w:val="22"/>
                <w:szCs w:val="22"/>
                <w:lang w:val="en-US" w:eastAsia="en-US" w:bidi="ar-SA"/>
              </w:rPr>
              <w:t>BLOCKED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val="FF3838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(</w:t>
            </w: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Back-end is not connected. So, it is impossible to bypass the login for admin page)</w:t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TC-ADM-0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143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FR-ADM-0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1446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Verify teacher can create exams and questions</w:t>
            </w:r>
          </w:p>
        </w:tc>
        <w:tc>
          <w:tcPr>
            <w:tcW w:w="1728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1. Log in as teacher</w:t>
              <w:br/>
              <w:t>2. Navigate to “Create Exam” page</w:t>
              <w:br/>
              <w:t>3. Add questions and save</w:t>
            </w:r>
          </w:p>
        </w:tc>
        <w:tc>
          <w:tcPr>
            <w:tcW w:w="1618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Teacher can successfully create exams and questions</w:t>
            </w:r>
          </w:p>
        </w:tc>
        <w:tc>
          <w:tcPr>
            <w:tcW w:w="2336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val="800080"/>
              </w:rPr>
            </w:pPr>
            <w:r>
              <w:rPr>
                <w:rFonts w:eastAsia="ＭＳ 明朝" w:cs=""/>
                <w:color w:val="800080"/>
                <w:kern w:val="0"/>
                <w:sz w:val="22"/>
                <w:szCs w:val="22"/>
                <w:lang w:val="en-US" w:eastAsia="en-US" w:bidi="ar-SA"/>
              </w:rPr>
              <w:t>BLOCKED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val="FF3838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(</w:t>
            </w: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Back-end is not connected. So, it is impossible to bypass the login for admin page)</w:t>
            </w:r>
          </w:p>
        </w:tc>
      </w:tr>
    </w:tbl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54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Application>LibreOffice/24.2.7.2$Linux_X86_64 LibreOffice_project/420$Build-2</Application>
  <AppVersion>15.0000</AppVersion>
  <Pages>1</Pages>
  <Words>199</Words>
  <Characters>1011</Characters>
  <CharactersWithSpaces>1175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2026-02-18T01:06:52Z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