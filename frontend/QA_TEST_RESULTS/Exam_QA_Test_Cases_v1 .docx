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true"/>
        <w:keepLines/>
        <w:spacing w:before="480" w:after="0"/>
        <w:rPr/>
      </w:pPr>
      <w:r>
        <w:rPr/>
        <w:t>User Registration QA Test Cases</w:t>
      </w:r>
    </w:p>
    <w:tbl>
      <w:tblPr>
        <w:tblStyle w:val="TableGrid"/>
        <w:tblW w:w="10003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440"/>
        <w:gridCol w:w="1438"/>
        <w:gridCol w:w="1442"/>
        <w:gridCol w:w="1728"/>
        <w:gridCol w:w="1618"/>
        <w:gridCol w:w="2336"/>
      </w:tblGrid>
      <w:tr>
        <w:trPr/>
        <w:tc>
          <w:tcPr>
            <w:tcW w:w="14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Test Case ID</w:t>
            </w:r>
          </w:p>
        </w:tc>
        <w:tc>
          <w:tcPr>
            <w:tcW w:w="143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Requirement</w:t>
            </w:r>
          </w:p>
        </w:tc>
        <w:tc>
          <w:tcPr>
            <w:tcW w:w="144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Test Scenario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Test Steps</w:t>
            </w:r>
          </w:p>
        </w:tc>
        <w:tc>
          <w:tcPr>
            <w:tcW w:w="161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Expected Result</w:t>
            </w:r>
          </w:p>
        </w:tc>
        <w:tc>
          <w:tcPr>
            <w:tcW w:w="233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Status</w:t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TC-EXD-01</w:t>
            </w:r>
          </w:p>
        </w:tc>
        <w:tc>
          <w:tcPr>
            <w:tcW w:w="143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D2125"/>
                <w:kern w:val="0"/>
                <w:sz w:val="22"/>
                <w:szCs w:val="22"/>
                <w:u w:val="none"/>
                <w:effect w:val="none"/>
                <w:shd w:fill="auto" w:val="clear"/>
                <w:lang w:val="en-US" w:eastAsia="en-US" w:bidi="ar-SA"/>
              </w:rPr>
              <w:t>FR-EXAM-01</w:t>
            </w:r>
          </w:p>
        </w:tc>
        <w:tc>
          <w:tcPr>
            <w:tcW w:w="144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Verify first 5 questions are displayed on the first exam page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1. Start the exam</w:t>
              <w:br/>
              <w:t>2. Observe the first exam page</w:t>
            </w:r>
          </w:p>
        </w:tc>
        <w:tc>
          <w:tcPr>
            <w:tcW w:w="161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The first 5 questions are displayed on the first page</w:t>
            </w:r>
          </w:p>
        </w:tc>
        <w:tc>
          <w:tcPr>
            <w:tcW w:w="233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color w:val="3FAF46"/>
              </w:rPr>
            </w:pPr>
            <w:r>
              <w:rPr>
                <w:rFonts w:eastAsia="ＭＳ 明朝" w:cs=""/>
                <w:color w:val="3FAF46"/>
                <w:kern w:val="0"/>
                <w:sz w:val="22"/>
                <w:szCs w:val="22"/>
                <w:lang w:val="en-US" w:eastAsia="en-US" w:bidi="ar-SA"/>
              </w:rPr>
              <w:t>PASS</w:t>
            </w:r>
          </w:p>
        </w:tc>
      </w:tr>
      <w:tr>
        <w:trPr/>
        <w:tc>
          <w:tcPr>
            <w:tcW w:w="1440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TC-EXD-02</w:t>
            </w:r>
          </w:p>
        </w:tc>
        <w:tc>
          <w:tcPr>
            <w:tcW w:w="1438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FR-EXAM-02</w:t>
            </w:r>
          </w:p>
        </w:tc>
        <w:tc>
          <w:tcPr>
            <w:tcW w:w="1442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Verify answering questions on the current page</w:t>
            </w:r>
          </w:p>
        </w:tc>
        <w:tc>
          <w:tcPr>
            <w:tcW w:w="1728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1. Select answers for all questions on the first page</w:t>
              <w:br/>
              <w:t>2. Attempt to submit answers</w:t>
            </w:r>
          </w:p>
        </w:tc>
        <w:tc>
          <w:tcPr>
            <w:tcW w:w="1618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All selected answers are accepted and can be recorded</w:t>
            </w:r>
          </w:p>
        </w:tc>
        <w:tc>
          <w:tcPr>
            <w:tcW w:w="2336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color w:val="FF3838"/>
              </w:rPr>
            </w:pPr>
            <w:r>
              <w:rPr>
                <w:color w:val="FF3838"/>
              </w:rPr>
              <w:t>FAIL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color w:val="000000"/>
              </w:rPr>
            </w:pPr>
            <w:r>
              <w:rPr>
                <w:color w:val="000000"/>
              </w:rPr>
              <w:t xml:space="preserve">(Answers cannot be selected. 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color w:val="000000"/>
              </w:rPr>
            </w:pPr>
            <w:r>
              <w:rPr>
                <w:color w:val="000000"/>
              </w:rPr>
              <w:t xml:space="preserve">Error: </w:t>
            </w:r>
            <w:r>
              <w:rPr>
                <w:rFonts w:ascii="Menlo;Consolas;monospace" w:hAnsi="Menlo;Consolas;monospace"/>
                <w:b w:val="false"/>
                <w:i w:val="false"/>
                <w:caps w:val="false"/>
                <w:smallCaps w:val="false"/>
                <w:color w:val="000000"/>
                <w:spacing w:val="0"/>
                <w:sz w:val="24"/>
              </w:rPr>
              <w:t>onSelect is not a function</w:t>
            </w:r>
            <w:r>
              <w:rPr>
                <w:color w:val="000000"/>
              </w:rPr>
              <w:t>)</w:t>
            </w:r>
          </w:p>
        </w:tc>
      </w:tr>
      <w:tr>
        <w:trPr/>
        <w:tc>
          <w:tcPr>
            <w:tcW w:w="1440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TC-EXD-03</w:t>
            </w:r>
          </w:p>
        </w:tc>
        <w:tc>
          <w:tcPr>
            <w:tcW w:w="1438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FR-EXAM-03</w:t>
            </w:r>
          </w:p>
        </w:tc>
        <w:tc>
          <w:tcPr>
            <w:tcW w:w="1442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Verify navigation to next page</w:t>
            </w:r>
          </w:p>
        </w:tc>
        <w:tc>
          <w:tcPr>
            <w:tcW w:w="1728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1. Complete all questions on current page</w:t>
              <w:br/>
              <w:t>2. Click the “Next Page” button</w:t>
            </w:r>
          </w:p>
        </w:tc>
        <w:tc>
          <w:tcPr>
            <w:tcW w:w="1618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User is navigated to the next set of questions</w:t>
            </w:r>
          </w:p>
        </w:tc>
        <w:tc>
          <w:tcPr>
            <w:tcW w:w="2336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color w:val="800080"/>
              </w:rPr>
            </w:pPr>
            <w:r>
              <w:rPr>
                <w:color w:val="800080"/>
              </w:rPr>
              <w:t xml:space="preserve">BLOCKED 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color w:val="000000"/>
              </w:rPr>
            </w:pPr>
            <w:r>
              <w:rPr>
                <w:color w:val="000000"/>
              </w:rPr>
              <w:t>(Since I cannot choose the mcq options the button is not clickable)</w:t>
            </w:r>
          </w:p>
        </w:tc>
      </w:tr>
      <w:tr>
        <w:trPr/>
        <w:tc>
          <w:tcPr>
            <w:tcW w:w="1440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TC-EXD-04</w:t>
            </w:r>
          </w:p>
        </w:tc>
        <w:tc>
          <w:tcPr>
            <w:tcW w:w="1438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FR-EXAM-04</w:t>
            </w:r>
          </w:p>
        </w:tc>
        <w:tc>
          <w:tcPr>
            <w:tcW w:w="1442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Verify backward navigation is prevented</w:t>
            </w:r>
          </w:p>
        </w:tc>
        <w:tc>
          <w:tcPr>
            <w:tcW w:w="1728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1. Click the “Back” button or browser back on a subsequent exam page</w:t>
            </w:r>
          </w:p>
        </w:tc>
        <w:tc>
          <w:tcPr>
            <w:tcW w:w="1618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System prevents moving to previous pages</w:t>
            </w:r>
          </w:p>
        </w:tc>
        <w:tc>
          <w:tcPr>
            <w:tcW w:w="2336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color w:val="800080"/>
              </w:rPr>
            </w:pPr>
            <w:r>
              <w:rPr>
                <w:color w:val="800080"/>
              </w:rPr>
              <w:t xml:space="preserve">BLOCKED 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color w:val="000000"/>
              </w:rPr>
            </w:pPr>
            <w:r>
              <w:rPr>
                <w:color w:val="000000"/>
              </w:rPr>
              <w:t>(Since I cannot go to the next page, I am not able to check Back button is uncklickable)</w:t>
            </w:r>
          </w:p>
        </w:tc>
      </w:tr>
      <w:tr>
        <w:trPr/>
        <w:tc>
          <w:tcPr>
            <w:tcW w:w="1440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TC-EXD-05</w:t>
            </w:r>
          </w:p>
        </w:tc>
        <w:tc>
          <w:tcPr>
            <w:tcW w:w="1438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FR-EXAM-05</w:t>
            </w:r>
          </w:p>
        </w:tc>
        <w:tc>
          <w:tcPr>
            <w:tcW w:w="1442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Verify autosave of answers when navigating</w:t>
            </w:r>
          </w:p>
        </w:tc>
        <w:tc>
          <w:tcPr>
            <w:tcW w:w="1728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1. Select answers on current page</w:t>
              <w:br/>
              <w:t>2. Click “Next Page”</w:t>
              <w:br/>
              <w:t>3. Return (if allowed) or reload exam</w:t>
            </w:r>
          </w:p>
        </w:tc>
        <w:tc>
          <w:tcPr>
            <w:tcW w:w="1618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Answers from previous page are saved automatically</w:t>
            </w:r>
          </w:p>
        </w:tc>
        <w:tc>
          <w:tcPr>
            <w:tcW w:w="2336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color w:val="800080"/>
              </w:rPr>
            </w:pPr>
            <w:r>
              <w:rPr>
                <w:color w:val="800080"/>
              </w:rPr>
              <w:t xml:space="preserve">BLOCKED 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color w:val="000000"/>
              </w:rPr>
            </w:pPr>
            <w:r>
              <w:rPr>
                <w:color w:val="000000"/>
              </w:rPr>
              <w:t>(Since I cannot choose the mcq options I cannot see if the answers are saving automatically)</w:t>
            </w:r>
          </w:p>
        </w:tc>
      </w:tr>
    </w:tbl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Menlo">
    <w:altName w:val="Consolas"/>
    <w:charset w:val="01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54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76" w:before="0" w:after="200"/>
      <w:jc w:val="lef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lef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lef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Application>LibreOffice/24.2.7.2$Linux_X86_64 LibreOffice_project/420$Build-2</Application>
  <AppVersion>15.0000</AppVersion>
  <Pages>1</Pages>
  <Words>230</Words>
  <Characters>1166</Characters>
  <CharactersWithSpaces>1358</CharactersWithSpaces>
  <Paragraphs>42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2026-02-18T00:15:15Z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