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User Registration QA Test Cases</w:t>
      </w:r>
    </w:p>
    <w:tbl>
      <w:tblPr>
        <w:tblStyle w:val="TableGrid"/>
        <w:tblW w:w="1000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40"/>
        <w:gridCol w:w="1436"/>
        <w:gridCol w:w="1444"/>
        <w:gridCol w:w="1728"/>
        <w:gridCol w:w="1618"/>
        <w:gridCol w:w="2336"/>
      </w:tblGrid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Test Case ID</w:t>
            </w:r>
          </w:p>
        </w:tc>
        <w:tc>
          <w:tcPr>
            <w:tcW w:w="1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14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Test Scenario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Test Steps</w:t>
            </w:r>
          </w:p>
        </w:tc>
        <w:tc>
          <w:tcPr>
            <w:tcW w:w="16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Expected Result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TC-SUB-01</w:t>
            </w:r>
          </w:p>
        </w:tc>
        <w:tc>
          <w:tcPr>
            <w:tcW w:w="14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D2125"/>
                <w:kern w:val="0"/>
                <w:sz w:val="22"/>
                <w:szCs w:val="22"/>
                <w:u w:val="none"/>
                <w:effect w:val="none"/>
                <w:shd w:fill="auto" w:val="clear"/>
                <w:lang w:val="en-US" w:eastAsia="en-US" w:bidi="ar-SA"/>
              </w:rPr>
              <w:t>FR-SUB-01</w:t>
            </w:r>
          </w:p>
        </w:tc>
        <w:tc>
          <w:tcPr>
            <w:tcW w:w="14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Verify “Submit Exam” button is displayed on last exam page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Navigate to the last exam page</w:t>
              <w:br/>
              <w:t>2. Observe page elements</w:t>
            </w:r>
          </w:p>
        </w:tc>
        <w:tc>
          <w:tcPr>
            <w:tcW w:w="16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“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Submit Exam” button is visible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800080"/>
              </w:rPr>
            </w:pPr>
            <w:r>
              <w:rPr>
                <w:rFonts w:eastAsia="ＭＳ 明朝" w:cs=""/>
                <w:color w:val="800080"/>
                <w:kern w:val="0"/>
                <w:sz w:val="22"/>
                <w:szCs w:val="22"/>
                <w:lang w:val="en-US" w:eastAsia="en-US" w:bidi="ar-SA"/>
              </w:rPr>
              <w:t>BLOCKED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FF3838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(User is not able to reach 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th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e next pages 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to see the submit button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TC-SUB-02</w:t>
            </w:r>
          </w:p>
        </w:tc>
        <w:tc>
          <w:tcPr>
            <w:tcW w:w="143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FR-SUB-02</w:t>
            </w:r>
          </w:p>
        </w:tc>
        <w:tc>
          <w:tcPr>
            <w:tcW w:w="144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Verify redirection to review page upon submission</w:t>
            </w:r>
          </w:p>
        </w:tc>
        <w:tc>
          <w:tcPr>
            <w:tcW w:w="172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Click “Submit Exam” button</w:t>
            </w:r>
          </w:p>
        </w:tc>
        <w:tc>
          <w:tcPr>
            <w:tcW w:w="161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Student is redirected to review page</w:t>
            </w:r>
          </w:p>
        </w:tc>
        <w:tc>
          <w:tcPr>
            <w:tcW w:w="233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800080"/>
              </w:rPr>
            </w:pPr>
            <w:r>
              <w:rPr>
                <w:rFonts w:eastAsia="ＭＳ 明朝" w:cs=""/>
                <w:color w:val="800080"/>
                <w:kern w:val="0"/>
                <w:sz w:val="22"/>
                <w:szCs w:val="22"/>
                <w:lang w:val="en-US" w:eastAsia="en-US" w:bidi="ar-SA"/>
              </w:rPr>
              <w:t>BLOCKED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FF3838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(User is not able to reach 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th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e next pages 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to finish the exam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TC-SUB-03</w:t>
            </w:r>
          </w:p>
        </w:tc>
        <w:tc>
          <w:tcPr>
            <w:tcW w:w="143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FR-SUB-03</w:t>
            </w:r>
          </w:p>
        </w:tc>
        <w:tc>
          <w:tcPr>
            <w:tcW w:w="144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Verify “Finish Exam” button is displayed on review page</w:t>
            </w:r>
          </w:p>
        </w:tc>
        <w:tc>
          <w:tcPr>
            <w:tcW w:w="172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Open review page</w:t>
            </w:r>
          </w:p>
        </w:tc>
        <w:tc>
          <w:tcPr>
            <w:tcW w:w="161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“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Finish Exam” button is visible</w:t>
            </w:r>
          </w:p>
        </w:tc>
        <w:tc>
          <w:tcPr>
            <w:tcW w:w="233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800080"/>
              </w:rPr>
            </w:pPr>
            <w:r>
              <w:rPr>
                <w:rFonts w:eastAsia="ＭＳ 明朝" w:cs=""/>
                <w:color w:val="800080"/>
                <w:kern w:val="0"/>
                <w:sz w:val="22"/>
                <w:szCs w:val="22"/>
                <w:lang w:val="en-US" w:eastAsia="en-US" w:bidi="ar-SA"/>
              </w:rPr>
              <w:t>BLOCKED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FF3838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(User is not able to reach 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th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e next pages 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to finish the exam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TC-SUB-04</w:t>
            </w:r>
          </w:p>
        </w:tc>
        <w:tc>
          <w:tcPr>
            <w:tcW w:w="143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FR-SUB-04</w:t>
            </w:r>
          </w:p>
        </w:tc>
        <w:tc>
          <w:tcPr>
            <w:tcW w:w="144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Verify clicking “Finish Exam” ends exam session</w:t>
            </w:r>
          </w:p>
        </w:tc>
        <w:tc>
          <w:tcPr>
            <w:tcW w:w="172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Click “Finish Exam” button</w:t>
            </w:r>
          </w:p>
        </w:tc>
        <w:tc>
          <w:tcPr>
            <w:tcW w:w="161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Exam session is permanently ended; user cannot continue</w:t>
            </w:r>
          </w:p>
        </w:tc>
        <w:tc>
          <w:tcPr>
            <w:tcW w:w="233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800080"/>
              </w:rPr>
            </w:pPr>
            <w:r>
              <w:rPr>
                <w:rFonts w:eastAsia="ＭＳ 明朝" w:cs=""/>
                <w:color w:val="800080"/>
                <w:kern w:val="0"/>
                <w:sz w:val="22"/>
                <w:szCs w:val="22"/>
                <w:lang w:val="en-US" w:eastAsia="en-US" w:bidi="ar-SA"/>
              </w:rPr>
              <w:t>BLOCKED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FF3838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(User is not able to reach 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th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e next pages 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to finish the exam &amp;&amp; timer does not count down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TC-SUB-05</w:t>
            </w:r>
          </w:p>
        </w:tc>
        <w:tc>
          <w:tcPr>
            <w:tcW w:w="143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FR-SUB-05</w:t>
            </w:r>
          </w:p>
        </w:tc>
        <w:tc>
          <w:tcPr>
            <w:tcW w:w="144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Verify student cannot re-enter exam after finishing</w:t>
            </w:r>
          </w:p>
        </w:tc>
        <w:tc>
          <w:tcPr>
            <w:tcW w:w="172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Try to navigate back to exam page after finishing</w:t>
              <w:br/>
              <w:t>2. Attempt to start exam again</w:t>
            </w:r>
          </w:p>
        </w:tc>
        <w:tc>
          <w:tcPr>
            <w:tcW w:w="161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Access is blocked; exam cannot be re-entered</w:t>
            </w:r>
          </w:p>
        </w:tc>
        <w:tc>
          <w:tcPr>
            <w:tcW w:w="233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800080"/>
              </w:rPr>
            </w:pPr>
            <w:r>
              <w:rPr>
                <w:rFonts w:eastAsia="ＭＳ 明朝" w:cs=""/>
                <w:color w:val="800080"/>
                <w:kern w:val="0"/>
                <w:sz w:val="22"/>
                <w:szCs w:val="22"/>
                <w:lang w:val="en-US" w:eastAsia="en-US" w:bidi="ar-SA"/>
              </w:rPr>
              <w:t>BLOCKED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FF3838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(User is not able to reach 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th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e next pages 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to finish the exam &amp;&amp; timer does not count down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</w:tr>
    </w:tbl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54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Application>LibreOffice/24.2.7.2$Linux_X86_64 LibreOffice_project/420$Build-2</Application>
  <AppVersion>15.0000</AppVersion>
  <Pages>1</Pages>
  <Words>221</Words>
  <Characters>1088</Characters>
  <CharactersWithSpaces>1267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2026-02-18T00:29:06Z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